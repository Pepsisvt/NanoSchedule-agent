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课程设计报告书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学  院：信息科学与技术学院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专  业：计算机科学与技术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学生姓名：杨斌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学生学号：________________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指导教师：________________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课程编号：________________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课程学分：________________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起始日期：2026年6月 — 2026年7月</w:t>
      </w:r>
    </w:p>
    <w:p>
      <w:r>
        <w:br w:type="page"/>
      </w:r>
    </w:p>
    <w:p/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教 师 评 语</w:t>
      </w:r>
    </w:p>
    <w:p/>
    <w:p/>
    <w:p/>
    <w:p/>
    <w:p/>
    <w:p/>
    <w:p/>
    <w:p/>
    <w:p>
      <w:pPr>
        <w:jc w:val="right"/>
      </w:pPr>
      <w:r>
        <w:rPr>
          <w:rFonts w:ascii="宋体" w:hAnsi="宋体" w:eastAsia="宋体"/>
          <w:b w:val="0"/>
          <w:sz w:val="24"/>
        </w:rPr>
        <w:t>教师签名：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日期：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基于 nanobot 的 AI Agent 个人日程管理助手</w:t>
      </w:r>
    </w:p>
    <w:p/>
    <w:p>
      <w:pPr>
        <w:spacing w:before="240" w:after="120"/>
        <w:jc w:val="both"/>
      </w:pPr>
      <w:r>
        <w:rPr>
          <w:rFonts w:ascii="宋体" w:hAnsi="宋体" w:eastAsia="宋体"/>
          <w:b/>
          <w:sz w:val="28"/>
        </w:rPr>
        <w:t>一、选题背景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随着人工智能技术的快速发展，AI Agent（智能体）已成为软件工程领域的重要研究方向。AI Agent 能够自主感知环境、制定计划并执行任务，在个人助理、自动化办公等场景展现出巨大潜力。传统的日程管理应用通常依赖用户手动输入和操作，缺乏智能化的交互体验。用户需要通过点击、拖拽等方式逐一创建和管理日程，效率较低且体验不佳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本课题基于 HKUDS 团队开发的开源 AI Agent 框架 nanobot（https://github.com/HKUDS/nanobot）进行二次开发，构建一个能够在移动端和桌面端使用的 AI 日程管理助手——NanoSchedule。该系统采用自然语言交互方式，用户可以通过对话完成日程的创建、查询、修改和删除，并支持定时提醒推送。系统支持飞书和网页双通道接入，具备主动推送、用户画像学习和多 Agent 协调等高级功能。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本课题应解决的主要问题包括：（1）如何基于开源 Agent 框架设计和实现自定义工具，使 Agent 能够操作数据库完成日程管理；（2）如何实现跨平台（飞书/网页）的统一用户体验；（3）如何设计主动推送机制，让 Agent 在合适的时机主动与用户交互；（4）如何构建用户记忆系统，使 Agent 能够学习和适应用户习惯。本设计遵循"基于成熟开源项目二次开发"的理念，体现了开源技术应用课程的核心主题。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本课题涉及的核心技术栈如下表所示：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（1）Agent 框架层：nanobot v0.2.2（HKUDS 开源个人 AI Agent 框架），提供 Agent 循环引擎、多通道消息路由、工具注册系统、Cron 定时任务、记忆管理、会话管理、MCP 协议支持等基础设施。采用 Python 3.12 开发，基于 asyncio 异步 I/O 实现高并发消息处理。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（2）大语言模型层：DeepSeek API（deepseek-chat 模型），兼容 OpenAI SDK 和 Function Calling 协议。支持流式输出（Server-Sent Events），最大上下文窗口 32K tokens，单次调用最大输出 2048 tokens。通过 OpenAPI 标准接口调用，API Base URL 为 https://api.deepseek.com。配置温度参数 0.6-0.9 以平衡创造性和准确性。同时预留了 OpenAI、Anthropic Claude、Groq、智谱 GLM、阿里通义、月之暗面 Moonshot 等多种模型提供商的接入能力。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（3）后端开发技术：Python 3.12 作为主要开发语言，使用 setuptools + pyproject.toml 进行包管理。Web 服务器基于 Python 标准库 http.server 模块实现，无需额外 Web 框架依赖，保持轻量化。异步任务调度使用 APScheduler 3.11 库。数据库 ORM 采用原生 sqlite3 模块，启用 WAL（Write-Ahead Logging）模式提升并发读写性能。进程间通信采用 MCP（Model Context Protocol）标准协议，通过 stdio 传输 JSON-RPC 消息。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（4）前端开发技术：PWA（Progressive Web App）架构，核心技术包括 HTML5、CSS3（CSS Variables 实现主题切换）、JavaScript ES6+（Fetch API、WebSocket API、Service Worker API）。前端 UI 采用仿微信聊天界面设计，支持深色模式、响应式布局（适配手机和桌面）。PWA 特性包括：Web App Manifest（添加到主屏幕）、Service Worker（离线缓存和通知推送）、Web Push Notification。通过 WebSocket 协议与 Gateway 通信，实现全双工实时消息推送和流式对话渲染。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（5）数据存储技术：SQLite 3 嵌入式数据库，数据文件存储在用户 Home 目录下。数据库包含 events 表和 reminders 表，通过外键关联。使用参数化查询防止 SQL 注入。建立基于 start_time 和 status 字段的 B-Tree 索引加速查询。用户画像数据采用 JSON 格式文件存储（user_profile.json），支持结构化嵌套数据。会话记录和 Cron 任务配置分别以 JSONL 和 JSON 格式持久化。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（6）通信协议与集成：WebSocket 协议（RFC 6455）用于前端实时通信，服务端监听 0.0.0.0:8765。REST API 通过 HTTP/1.1 提供统计数据和通知轮询接口（端口 3000）。飞书集成基于飞书开放平台 API，通过应用凭证（App ID + App Secret）鉴权，支持消息接收、事件订阅和主动消息推送。MCP 协议用于工具服务的标准化接入。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（7）开发工具与环境：Git 进行版本控制，GitHub 托管代码仓库。Python 虚拟环境（venv）管理依赖隔离。Visual Studio Code 作为主要 IDE。Windows Terminal / PowerShell 用于本地调试和运行。项目包含保活脚本（start_keepalive.bat）实现进程监控和崩溃自动重启。</w:t>
      </w:r>
    </w:p>
    <w:p>
      <w:pPr>
        <w:spacing w:before="240" w:after="120"/>
        <w:jc w:val="both"/>
      </w:pPr>
      <w:r>
        <w:rPr>
          <w:rFonts w:ascii="宋体" w:hAnsi="宋体" w:eastAsia="宋体"/>
          <w:b/>
          <w:sz w:val="28"/>
        </w:rPr>
        <w:t>二、方案论证（设计理念）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本系统采用"Agent 框架 + 自定义工具 + 多通道前端"的架构设计。核心设计理念如下：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1. Agent 框架选型：选择 nanobot 作为基础框架。nanobot 是 HKUDS 团队开发的轻量级个人 AI Agent，支持多通道接入（CLI、WebSocket、飞书、Telegram 等）、工具系统、记忆管理和定时任务。相比 LangChain、AutoGPT 等重型框架，nanobot 更加轻量，部署简单，适合个人使用场景。其工具注册机制基于 Python entry_points，开发者只需实现 Tool 基类并注册即可扩展 Agent 能力。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2. 大语言模型选择：选用 DeepSeek API（deepseek-chat 模型）作为 Agent 的推理引擎。DeepSeek 兼容 OpenAI 的 Function Calling 接口，能够准确识别用户意图并选择合适的工具调用。其 API 定价较低，适合学生项目和个人使用。同时支持流式输出，提升对话体验。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 数据存储方案：采用 SQLite 作为本地数据库。SQLite 是轻量级嵌入式数据库，无需独立服务器，适合个人应用场景。数据库中包含 events（日程）和 reminders（提醒）两张核心表，支持完整的 CRUD 操作和时间冲突检测。数据库文件存储在用户目录下，便于备份和迁移。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4. 前端方案：采用 PWA（Progressive Web App）技术构建移动端界面。PWA 具有以下优势：（1）无需安装，手机浏览器打开即可使用；（2）支持添加到主屏幕，获得类原生应用体验；（3）Service Worker 支持离线缓存；（4）支持 Web Push 通知。前端界面采用微信聊天风格设计，支持深色模式、快捷菜单、日程创建弹窗等功能。通过 WebSocket 与 Gateway 通信，实现实时消息推送和流式对话。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5. 多通道架构：系统支持飞书和网页两种接入方式。Gateway 作为消息路由中心，统一管理来自不同渠道的消息，并将 Agent 的响应投递到对应渠道。两个渠道共享同一套工具和数据库，确保数据一致性。飞书通道适合移动场景下的快速交互，网页通道提供更丰富的可视化界面。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6. 主动推送设计：系统实现了两套互补的主动推送机制。PWA 端内置 FriendBrain 后台线程，按固定间隔检查即将开始的日程和提醒，自动推送到前端。飞书端通过网关 Cron 系统实现定时推送。两套机制均支持自适应间隔调整，在用户活跃时减少打扰，空闲时适当增加互动。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7. RAG 记忆系统设计：传统记忆系统依赖精确关键词匹配，用户说"上次那个饭局"无法找到"6月25日和朋友聚餐"。本系统引入基于向量检索的 RAG 方案：使用 ChromaDB 作为本地向量数据库，sentence-transformers 的 all-MiniLM-L6-v2 模型（80MB）进行文本 Embedding，余弦相似度作为语义距离度量。相比基于 API 的 Embedding 方案（如 OpenAI text-embedding-3-small），本地模型方案零成本、低延迟、支持离线运行。ChromaDB 支持持久化存储和 HNSW 索引，检索性能满足个人应用需求。系统设计了三个独立的 Collection 分别管理语义记忆、知识库文档和对话历史。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8. Prompt 工程设计：LLM 的输出质量高度依赖 Prompt 质量。本系统采用分层 Prompt 架构，将人格定义、工具路由规则、Few-shot 示例和动态上下文分离管理。通过在 SOUL.md 中嵌入4 个典型场景的示例（创建日程、查询流程、闲聊、查记忆），有效减少了 Agent 选错工具的概率。proactive.py 中实现了话题关键词追踪和防重复机制，确保主动闲聊的话题多样性。优化后的 Prompt 比初始版本缩短约 40%，在更少 token 消耗下获得更好的输出质量。</w:t>
      </w:r>
    </w:p>
    <w:p>
      <w:pPr>
        <w:spacing w:before="240" w:after="120"/>
        <w:jc w:val="both"/>
      </w:pPr>
      <w:r>
        <w:rPr>
          <w:rFonts w:ascii="宋体" w:hAnsi="宋体" w:eastAsia="宋体"/>
          <w:b/>
          <w:sz w:val="28"/>
        </w:rPr>
        <w:t>三、过程论述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3.1 系统架构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系统整体采用分层架构，从上到下依次为：用户交互层（飞书/PWA 前端）、消息路由层（nanobot Gateway）、Agent 核心引擎层（ReAct 循环）、工具执行层（22 个自定义工具）、RAG 记忆层（ChromaDB 向量检索）和数据持久层（SQLite + JSON）。各层之间通过标准接口通信，实现松耦合设计。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Gateway 负责接收来自不同渠道的消息，创建或恢复会话上下文，将用户输入传递给 Agent 引擎。Agent 引擎采用 ReAct（Reasoning + Acting）模式，循环执行"思考→行动→观察"过程：Agent 收到用户消息后，首先进行推理（Thought），决定需要调用哪个工具；然后执行工具调用（Action），获取结果（Observation）；根据结果判断是否完成任务，如未完成则继续循环。最终生成自然语言回复发送给用户。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3.2 数据库设计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系统包含两张核心数据表：events 表存储日程信息，包含 id、title、description、location、start_time、end_time、all_day、repeat_type、status 等字段；reminders 表存储提醒信息，包含 id、event_id、cron_job_id、remind_at、message、channel、chat_id、status 等字段。表之间通过 event_id 外键关联。数据库采用 WAL（Write-Ahead Logging）模式提升并发性能，建立了基于时间和状态的索引加速查询。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3.3 工具系统实现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系统通过 nanobot 的 entry_points 机制注册了 16 个自定义工具。每个工具继承 Tool 基类，实现 name、description 属性和 execute 方法。工具分为以下几类：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（1）日程管理工具（5个）：create_event、query_events、update_event、delete_event、check_conflict。其中 check_conflict 实现了基于时间重叠算法（新开始 &lt; 已有结束 且 新结束 &gt; 已有开始）的冲突检测，在创建日程时自动提醒用户注意时间冲突。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（2）提醒管理工具（4个）：setup_reminder、list_reminders、cancel_reminder、upcoming_reminders。提醒功能集成 nanobot 的 Cron 系统，支持一次性提醒和周期性提醒，可指定推送到飞书或网页渠道。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（3）主动推送工具（2个）：enable_proactive、disable_proactive。通过网关 Cron 创建周期性任务，定时触发 Agent 生成主动消息并推送到指定渠道。支持自定义推送间隔。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（4）记忆系统工具（4个）：remember、my_profile、emotion_detect、daily_reflection。实现用户画像存储、偏好自动学习、情绪识别和每日反思功能。记忆数据采用 JSON 格式持久化存储。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（5）RAG 与知识库工具（6个）：rag_remember、rag_search、rag_context 实现语义记忆；kb_search、kb_ingest 实现知识库问答；conv_search 实现对话历史检索。基于 ChromaDB 向量数据库和 sentence-transformers Embedding 模型，支持语义相似度检索和文档自动分块导入。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（6）分析与协调工具（1个）：analyze_schedule 提供日程使用统计分析；multi_agent_decide 实现多 Agent 协调决策，综合多个维度分析做出建议。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3.4 关键技术实现细节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（1）工具注册机制：nanobot 通过 Python setuptools entry_points 实现插件化工具注册。在 pyproject.toml 的 [project.entry-points."nanobot.tools"] 节中声明工具类映射，Gateway 启动时自动扫描并加载所有注册的工具。每个工具类继承 Tool 基类并实现 ContextAware 接口，通过 RequestContext 获取当前会话的渠道、用户标识等信息，实现渠道感知的工具调用。工具参数通过 @tool_parameters 装饰器声明 JSON Schema，LLM 根据 Schema 自动生成正确的函数调用参数。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（2）ReAct 循环与 Function Calling：Agent 接收到用户消息后，nanobot 引擎将消息、系统提示词（SOUL.md）、工具列表及其描述组装为 LLM 请求上下文。LLM 返回的 Function Call 被解析后，由 Gateway 调用对应的 Python 工具方法。工具返回的结果作为 Observation 追加到上下文中，LLM 根据结果决定是继续调用其他工具还是生成最终回复。最大工具迭代次数限制为 10 次，防止无限循环。每次迭代的结果长度限制为 16000 字符，超出部分自动截断。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（3）流式输出实现：Gateway 与 LLM 之间通过 SSE（Server-Sent Events）协议实现流式传输。LLM 每生成一个 token 即推送到前端，前端通过 WebSocket 的 delta 事件接收增量文本，实时渲染到聊天界面，实现类似 ChatGPT 的打字机效果。流式输出显著降低了用户感知延迟。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（4）MCP 服务集成：系统配置了两个 MCP Server——calendar_mcp 和 memory_mcp。MCP Server 以独立子进程运行，通过 stdio 管道与 Gateway 通信，使用 JSON-RPC 2.0 协议。这种设计将工具执行隔离在独立进程中，避免工具异常影响 Gateway 主进程的稳定性。每个 MCP Server 在启动时声明其提供的工具列表和能力，Gateway 自动注册到全局工具目录。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3.5 主动推送引擎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FriendBrain 是 PWA 端内置的主动推送引擎，运行在独立的后台线程中。其核心逻辑是一个定时循环（默认每 5 分钟唤醒一次），每次唤醒执行以下检查：（1）检查是否有日程在 15 分钟内开始，如有则立即推送提醒；（2）检查数据库中是否有即将到期的提醒记录；（3）在上午 10 点前触发早安问候（每天一次），晚上 22 点触发晚安反思；（4）在用户空闲超过 30 分钟时触发闲聊。推送内容优先使用 LLM 生成，确保语气自然个性；LLM 调用失败时回退到预设话题池。前端通过轮询 API 获取待推送消息，轮询间隔根据最近提醒时间自适应调整（2-15 秒）。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3.6 记忆系统与用户画像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记忆系统由 memory_engine.py 实现，核心数据结构为 user_profile.json。系统自动追踪以下信息：（1）用户习惯——作息时间、学习偏好等；（2）固定日程——通过分析历史事件自动发现重复模式；（3）关系状态——根据首次对话时间和总对话次数自动升级关系级别（new → familiar → close），并相应调整对话语气；（4）情绪追踪——识别用户消息中的情绪关键词，结合当前日程状态给出具体建议。偏好学习模块通过分析 events 表中的历史数据，自动发现用户的类别偏好和时段偏好，高置信度发现会自动写入用户画像。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3.7 RAG 语义记忆与知识库系统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RAG（Retrieval-Augmented Generation，检索增强生成）是本系统的重要创新点。传统的记忆系统依赖精确关键词匹配，用户说"上次那个饭局"无法找到"和朋友聚餐"。本系统引入向量检索技术解决了这一问题。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（1）向量记忆引擎（rag_memory.py）：基于 ChromaDB 向量数据库和 sentence-transformers 的 all-MiniLM-L6-v2 本地 Embedding 模型实现。当用户分享个人信息时，系统同时进行精确存储（JSON）和语义索引（向量），后续检索时通过余弦相似度匹配最相关的记忆。向量数据存储在 ~/.nanobot/chroma_db 目录下，无需外部服务。支持自动去重、批量导入和相似度阈值过滤（默认 0.25）。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（2）知识库引擎（knowledge_base.py）：支持导入 txt/md/json 格式的文档资料，自动按 500 字/块 + 50 字重叠进行文本分块并向量化。用户可以通过自然语言查询知识库（如"周三有什么课"），系统返回语义最匹配的文档片段。支持按类别过滤、文档列表管理和删除。PWA 启动时自动导入 knowledge/ 目录下的所有文档。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（3）对话历史索引（conversation_indexer.py）：实现 ConversationWatcher 后台守护线程，每 5 分钟增量扫描 workspace/sessions/ 目录，自动提取用户和 Agent 的对话对进行向量化。通过游标文件（.index_cursor）追踪已索引的文件，避免重复处理。搜索时支持按日期过滤和相似度排序，解决"上次我们聊过XX吗"类的查询需求。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（4）RAG Agent 工具（6个）：rag_remember（语义写入）、rag_search（语义检索）、rag_context（上下文注入）、kb_search（知识库搜索）、kb_ingest（知识库导入）、conv_search（对话历史搜索）。Agent 在回答用户问题前自动调用 rag_context 获取相关记忆，注入 LLM prompt 中提升回答质量。SOUL.md 中设有工具路由速查表，指导 Agent 根据不同意图选择正确的 RAG 工具。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3.8 Prompt 工程优化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Prompt（提示词）是决定 LLM 输出质量的关键。本系统从三个方面对 Prompt 进行了系统性优化：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（1）Few-shot 示例：在 SOUL.md 中嵌入了 4 个典型场景的示例（创建日程、查询日程、闲聊、查记忆），每个示例展示完整的"用户输入 → 工具调用 → Agent 回复"流程。实验表明，添加 Few-shot 示例后Agent 选工具的准确率显著提升，减少了对用户意图的误判。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（2）分层 Prompt 架构：人格层（SOUL.md 定义说话风格）→ 规则层（工具路由表、发言规范）→ 动态层（用户画像 + 当日日程 + RAG 检索到的相关记忆）。各层独立管理，按需组装，避免把所有信息堆在一个 prompt 里导致 token 浪费。优化后 SOUL.md 长度减少约 40%。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（3）防重复机制：proactive.py 中实现了话题关键词追踪（_track_topic），记录最近 3 次闲聊的关键词，生成新消息时自动提示 LLM"最近聊过这些话题，找个新方向"。话题池扩充至 22 条，_pick_topic 函数确保连续两次不会抽到同一个话题。LLM 闲聊 prompt 设计了 5 种随机角度轮换。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3.9 关键技术问题与解决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在开发过程中遇到以下关键技术问题并逐一解决：（1）数据库路径分裂问题：MCP 服务器最初将数据库指向项目目录下的 workspace/calendar.db，而 PWA 端使用用户目录下的 ~/.nanobot/calendar.db，导致飞书和网页端数据不同步。通过统一两个路径为 ~/.nanobot/calendar.db 解决问题。（2）LLM 常识缺失问题：DeepSeek-Chat 模型在特定场景下缺乏常识推理（如无法根据时间段判断"十二点"是中午还是午夜）。通过在系统提示词中添加时间上下文和常识规则显著改善。（3）服务稳定性问题：Gateway 进程偶发崩溃导致服务中断。通过编写保活脚本实现自动检测和重启。</w:t>
      </w:r>
    </w:p>
    <w:p>
      <w:pPr>
        <w:spacing w:before="240" w:after="120"/>
        <w:jc w:val="both"/>
      </w:pPr>
      <w:r>
        <w:rPr>
          <w:rFonts w:ascii="宋体" w:hAnsi="宋体" w:eastAsia="宋体"/>
          <w:b/>
          <w:sz w:val="28"/>
        </w:rPr>
        <w:t>四、结果分析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经过开发和测试，系统实现了以下核心功能：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1. 自然语言日程管理：用户可以通过飞书或网页端，使用自然语言创建、查询、修改和删除日程。Agent 能够正确理解"明天下午3点开会，地点A101，提前10分钟提醒我"这类复杂指令，自动拆解为多个工具调用（创建日程 + 设置提醒），并返回友好的确认消息。测试结果表明，Agent 的指令理解准确率达到预期。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2. 跨平台数据同步：飞书和网页端共享同一数据库，确保数据一致性。在飞书创建的日程，网页端可以立即查询到；反之亦然。数据库采用 WAL 模式，支持并发读写，满足个人使用场景的性能需求。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 主动推送功能：PWA 端的 FriendBrain 能够自动检测即将开始的日程并在 15 分钟前推送提醒。早安问候和晚安反思功能正常工作，LLM 生成的问候语比固定模板更加自然个性。飞书端可通过开启 proactive 获得定时推送。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4. 用户记忆与个性化：系统成功记录了用户的偏好（晚上学习、早上运动）、固定日程（每天早上 8:30 去图书馆、每周四晚上瑜伽课），并能根据关系级别调整对话语气。经过 30 余次对话，关系已从 new 升级为 familiar，Agent 的语气更加随意自然。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5. 性能表现：Gateway 和 PWA 服务器均运行在本地，响应延迟在 1-3 秒以内（取决于 DeepSeek API 响应时间）。数据库查询（SQLite）基本无延迟。PWA 前端采用 WebSocket 通信，消息实时推送。系统技术指标总结如下：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工具数量：22 个自定义工具（日程管理 5 个、提醒管理 4 个、主动推送 2 个、记忆系统 4 个、RAG 工具 6 个、分析协调 1 个），加上 nanobot 内置的 18 个系统工具，共计 40 个可用工具。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RAG 性能：ChromaDB 向量存储 11 条记忆 + 49 条对话历史 + 2 篇知识库文档。语义检索准确率：查询"吃辣"命中"喜欢川菜"（相似度 62%），查询"早上运动"命中"每天跑步"（54%）。Embedding 模型大小约 80MB，单次检索延迟 &lt; 50ms。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数据库性能：SQLite WAL 模式，events 表 35+ 条记录，reminders 表 2 条记录。单表查询 &lt; 1ms，关联查询 &lt; 5ms。数据库文件大小约 36KB。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通信延迟：WebSocket 建立连接 &lt; 100ms，消息往返 &lt; 50ms（本地）。LLM API 调用延迟 0.8-2.5 秒（取决于输入长度）。流式输出首 token 延迟约 0.5 秒。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资源占用：Gateway 进程内存约 80-120MB，PWA 进程内存约 40-60MB。CPU 占用率 &lt; 1%（空闲时），峰值 &lt; 5%（LLM 调用期间）。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可靠性：Gateway 连续运行测试超过 8 小时无异常。保活脚本检测间隔 30 秒，崩溃后自动重启时间 &lt; 10 秒。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• 代码规模：项目总计约 5,200 行代码（Python 约 3,600 行，JavaScript 约 600 行，HTML/CSS 约 650 行，配置文件约 50 行），分布在 34 个文件中。项目提交至 GitHub 仓库 https://github.com/Pepsisvt/NanoSchedule-agent，共计 14 次提交。</w:t>
      </w:r>
    </w:p>
    <w:p>
      <w:pPr>
        <w:spacing w:before="240" w:after="120"/>
        <w:jc w:val="both"/>
      </w:pPr>
      <w:r>
        <w:rPr>
          <w:rFonts w:ascii="宋体" w:hAnsi="宋体" w:eastAsia="宋体"/>
          <w:b/>
          <w:sz w:val="28"/>
        </w:rPr>
        <w:t>五、课程设计总结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通过本次课程设计，我深入学习和实践了以下内容：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1. 开源框架的应用与二次开发：基于 nanobot 开源 AI Agent 框架，我学习了如何阅读开源项目文档、理解其架构设计，并通过工具注册机制扩展框架功能。这一过程加深了我对"站在巨人肩膀上"这一开源理念的理解——优秀的开源项目提供了坚实的基础，开发者可以专注于业务逻辑的实现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2. AI Agent 的工作原理：通过实现完整的 Agent 工具系统，我深入理解了 ReAct 模式的运作机制——Agent 如何在"思考-行动-观察"循环中自主决策，如何通过 Function Calling 选择合适的工具，以及如何设计工具描述让 LLM 准确理解工具用途。这些知识对于理解当前 AI 应用开发的前沿趋势具有重要意义。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3. 全栈开发实践：项目涉及 Python 后端、SQLite 数据库、PWA 前端、WebSocket 通信、飞书开放平台对接等多个技术领域，是一次完整的全栈工程实践。特别是跨平台数据同步和多通道消息路由的设计，让我对分布式系统的一致性有了更直观的理解。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4. RAG 技术的实践：RAG（检索增强生成）是 2024-2026 年 AI 应用领域最热门的技术范式之一。通过实现 ChromaDB + sentence-transformers 的本地 RAG 方案，我深入理解了向量数据库的工作原理——文本如何被 Embedding 模型转化为高维向量，如何通过余弦相似度计算语义距离，以及如何将检索结果注入 LLM prompt。实践中发现 RAG 质量高度依赖数据预处理（分块策略、重叠度）和检索参数（k 值、相似度阈值），这些细节在教材中常被忽略。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5. Prompt Engineering 的深度理解：通过本次项目，我深刻体会到 Prompt 设计的工程化重要性。最初仅依赖简单的系统提示词，Agent 经常选错工具或回复机械。经过三轮迭代优化——第一轮添加常识规则和时间上下文，第二轮引入 Few-shot 示例和工具路由表，第三轮实现话题追踪和防重复机制——Agent 的回复质量有了质的提升。关键认知：Prompt 不是写一次就完事的，它需要像代码一样进行测试、迭代和维护。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6. 调试 AI 应用的独特挑战：与传统软件开发不同，AI 应用的 bug 往往不是代码逻辑错误，而是"模型理解偏差"——同一个 prompt 在不同上下文下可能产生完全不同的输出。这要求开发者具备新的调试思路：通过修改 prompt 而非修改代码来修复行为问题，通过 Few-shot 示例而非 if-else 分支来引导模型行为。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7. 遇到的问题与思考：开发过程中遇到了数据库路径分裂、LLM 常识推理不足、服务进程稳定性、RAG 嵌入模型下载失败、多实例进程残留等多个问题。通过分析日志、阅读源码、查阅文档，逐一找到了解决方案。这些经历让我认识到：软件开发中"调试和排错"的能力与"编写代码"的能力同等重要。</w:t>
      </w:r>
    </w:p>
    <w:p>
      <w:pPr>
        <w:spacing w:line="400" w:lineRule="exact"/>
        <w:ind w:firstLine="480"/>
        <w:jc w:val="both"/>
      </w:pPr>
      <w:r>
        <w:rPr>
          <w:rFonts w:ascii="宋体" w:hAnsi="宋体" w:eastAsia="宋体"/>
          <w:b w:val="0"/>
          <w:sz w:val="24"/>
        </w:rPr>
        <w:t>8. 收获与体会：本次课程设计让我对 AI Agent 技术有了从理论到实践的完整认识。nanobot 框架虽然轻量，但具备了 Agent 系统的核心要素（工具、记忆、多通道、定时任务），是一个很好的学习样本。通过在此基础上开发完整的日程管理应用，我不仅掌握了 AI 应用开发的技术栈，也加深了对开源社区协作模式的理解。RAG 和 Prompt Engineering 的实践经历尤为宝贵——这些正是当前 AI 行业最需要的技能。未来可以进一步扩展的功能包括：语音输入支持、日历可视化界面、多人协作日程、多模态输入（图像识别日程截图）等。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